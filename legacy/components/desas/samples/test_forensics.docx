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Urgent Security Update</w:t>
      </w:r>
    </w:p>
    <w:p>
      <w:r>
        <w:t>Your subscription has an unauthorized renewal. Please callback our billing department at +1-555-0199.</w:t>
      </w:r>
    </w:p>
    <w:p>
      <w:r>
        <w:t>Visit our portal to cancel: http://evil-portal.com/login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